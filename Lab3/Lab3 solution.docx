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A6F9" w14:textId="0672B024" w:rsidR="00371C34" w:rsidRDefault="00371C34" w:rsidP="00371C34">
      <w:pPr>
        <w:pStyle w:val="Heading2"/>
        <w:spacing w:before="0"/>
      </w:pPr>
      <w:r>
        <w:t xml:space="preserve">Lab 3 Solution </w:t>
      </w:r>
    </w:p>
    <w:p w14:paraId="299A9FC8" w14:textId="6265F0DA" w:rsidR="00371C34" w:rsidRDefault="00371C34" w:rsidP="00371C34">
      <w:r>
        <w:t>Name: Gang Ferdinand Dinga</w:t>
      </w:r>
    </w:p>
    <w:p w14:paraId="504CCEEA" w14:textId="3106243D" w:rsidR="00371C34" w:rsidRDefault="00371C34" w:rsidP="00371C34">
      <w:r>
        <w:t>Date: 02/11/2025</w:t>
      </w:r>
    </w:p>
    <w:p w14:paraId="7A357515" w14:textId="77777777" w:rsidR="00371C34" w:rsidRPr="00371C34" w:rsidRDefault="00371C34" w:rsidP="00371C34"/>
    <w:p w14:paraId="238AC346" w14:textId="1012D965" w:rsidR="002B32F4" w:rsidRDefault="00000000">
      <w:pPr>
        <w:pStyle w:val="Heading2"/>
      </w:pPr>
      <w:r>
        <w:t>QUESTION 1: Sorted Squares</w:t>
      </w:r>
    </w:p>
    <w:p w14:paraId="1D720F07" w14:textId="77777777" w:rsidR="002B32F4" w:rsidRDefault="00000000">
      <w:r>
        <w:t>You are given an n x n integer 2D-array M[0 .. n – 1, 0 .. n – 1] with the following properties:</w:t>
      </w:r>
    </w:p>
    <w:p w14:paraId="3BB734AB" w14:textId="77777777" w:rsidR="002B32F4" w:rsidRDefault="00000000">
      <w:r>
        <w:t>1. The number of rows is equal to the number of columns.</w:t>
      </w:r>
    </w:p>
    <w:p w14:paraId="7E6C55A4" w14:textId="77777777" w:rsidR="002B32F4" w:rsidRDefault="00000000">
      <w:r>
        <w:t>2. Each row is in nondecreasing order.</w:t>
      </w:r>
    </w:p>
    <w:p w14:paraId="1D1E6666" w14:textId="77777777" w:rsidR="002B32F4" w:rsidRDefault="00000000">
      <w:r>
        <w:t>3. Each column is in nondecreasing order.</w:t>
      </w:r>
    </w:p>
    <w:p w14:paraId="324B073C" w14:textId="77777777" w:rsidR="002B32F4" w:rsidRDefault="00000000">
      <w:r>
        <w:t>Such arrays are called “Sorted Squares of order n”. Below are algorithms and analysis for each part.</w:t>
      </w:r>
    </w:p>
    <w:p w14:paraId="03615AC6" w14:textId="77777777" w:rsidR="002B32F4" w:rsidRDefault="00000000">
      <w:pPr>
        <w:pStyle w:val="Heading3"/>
      </w:pPr>
      <w:r>
        <w:t>(a) Algorithms to Generate Sorted Squares</w:t>
      </w:r>
    </w:p>
    <w:p w14:paraId="6ED8E755" w14:textId="6FD99811" w:rsidR="002B32F4" w:rsidRDefault="00000000">
      <w:r w:rsidRPr="00371C34">
        <w:rPr>
          <w:b/>
          <w:bCs/>
        </w:rPr>
        <w:t>M1 – Sequential Rows</w:t>
      </w:r>
      <w:r>
        <w:br/>
        <w:t>Algorithm Generate_M1(n):</w:t>
      </w:r>
      <w:r>
        <w:br/>
        <w:t xml:space="preserve">    Input: n &gt; 0</w:t>
      </w:r>
      <w:r>
        <w:br/>
        <w:t xml:space="preserve">    Output:</w:t>
      </w:r>
      <w:r w:rsidR="00371C34">
        <w:t xml:space="preserve"> Sorted</w:t>
      </w:r>
      <w:r>
        <w:t xml:space="preserve"> n x n matrix M1</w:t>
      </w:r>
      <w:r>
        <w:br/>
        <w:t xml:space="preserve">    </w:t>
      </w:r>
      <w:r>
        <w:br/>
        <w:t xml:space="preserve">    val ← 5</w:t>
      </w:r>
      <w:r>
        <w:br/>
        <w:t xml:space="preserve">    For i from 0 to n-1:</w:t>
      </w:r>
      <w:r>
        <w:br/>
        <w:t xml:space="preserve">        For j from 0 to n-1:</w:t>
      </w:r>
      <w:r>
        <w:br/>
        <w:t xml:space="preserve">            M1[i][j] ← val</w:t>
      </w:r>
      <w:r>
        <w:br/>
        <w:t xml:space="preserve">            val ← val + 1</w:t>
      </w:r>
      <w:r>
        <w:br/>
        <w:t xml:space="preserve">    Return M1</w:t>
      </w:r>
      <w:r>
        <w:br/>
      </w:r>
    </w:p>
    <w:p w14:paraId="476D151A" w14:textId="38BFE1CD" w:rsidR="002B32F4" w:rsidRPr="00371C34" w:rsidRDefault="00000000">
      <w:pPr>
        <w:rPr>
          <w:b/>
          <w:bCs/>
        </w:rPr>
      </w:pPr>
      <w:r w:rsidRPr="00371C34">
        <w:rPr>
          <w:b/>
          <w:bCs/>
        </w:rPr>
        <w:t>M2 – Diagonal / Mixed Filling</w:t>
      </w:r>
      <w:r>
        <w:br/>
        <w:t>Algorithm Generate_M2(n):</w:t>
      </w:r>
      <w:r>
        <w:br/>
        <w:t xml:space="preserve">    Input: </w:t>
      </w:r>
      <w:r w:rsidR="00DF6C94">
        <w:t xml:space="preserve">integer where </w:t>
      </w:r>
      <w:r>
        <w:t>n &gt; 0</w:t>
      </w:r>
      <w:r>
        <w:br/>
        <w:t xml:space="preserve">    Output:</w:t>
      </w:r>
      <w:r w:rsidR="00DF6C94">
        <w:t xml:space="preserve"> </w:t>
      </w:r>
      <w:r w:rsidR="00371C34">
        <w:t xml:space="preserve">Sorted </w:t>
      </w:r>
      <w:r w:rsidR="00DF6C94">
        <w:t xml:space="preserve">2D matrix with dimension </w:t>
      </w:r>
      <w:r>
        <w:t xml:space="preserve"> n x n matrix M2</w:t>
      </w:r>
      <w:r>
        <w:br/>
        <w:t xml:space="preserve">    </w:t>
      </w:r>
      <w:proofErr w:type="spellStart"/>
      <w:r>
        <w:t>val</w:t>
      </w:r>
      <w:proofErr w:type="spellEnd"/>
      <w:r>
        <w:t xml:space="preserve"> ← 5</w:t>
      </w:r>
      <w:r>
        <w:br/>
        <w:t xml:space="preserve">    For diag from 0 to 2*n - 2:</w:t>
      </w:r>
      <w:r>
        <w:br/>
        <w:t xml:space="preserve">        For i from 0 to n-1:</w:t>
      </w:r>
      <w:r>
        <w:br/>
        <w:t xml:space="preserve">            j ← diag - i</w:t>
      </w:r>
      <w:r>
        <w:br/>
        <w:t xml:space="preserve">            If j ≥ 0 and j &lt; n:</w:t>
      </w:r>
      <w:r>
        <w:br/>
        <w:t xml:space="preserve">                M2[i][j] ← val</w:t>
      </w:r>
      <w:r>
        <w:br/>
        <w:t xml:space="preserve">                val ← val + 1</w:t>
      </w:r>
      <w:r>
        <w:br/>
        <w:t xml:space="preserve">    Return M2</w:t>
      </w:r>
      <w:r>
        <w:br/>
      </w:r>
    </w:p>
    <w:p w14:paraId="3B80F3B2" w14:textId="7FA24A8C" w:rsidR="00DF6C94" w:rsidRPr="00371C34" w:rsidRDefault="00000000" w:rsidP="00DF6C94">
      <w:pPr>
        <w:spacing w:after="0"/>
        <w:rPr>
          <w:b/>
          <w:bCs/>
        </w:rPr>
      </w:pPr>
      <w:r w:rsidRPr="00371C34">
        <w:rPr>
          <w:b/>
          <w:bCs/>
        </w:rPr>
        <w:lastRenderedPageBreak/>
        <w:t>M3 – Column-major Order</w:t>
      </w:r>
      <w:r>
        <w:br/>
      </w:r>
      <w:r w:rsidR="00DF6C94" w:rsidRPr="00371C34">
        <w:rPr>
          <w:b/>
          <w:bCs/>
        </w:rPr>
        <w:t>Algorithm GenerateSortedSquare_M3(n)</w:t>
      </w:r>
    </w:p>
    <w:p w14:paraId="058AA55C" w14:textId="3446493E" w:rsidR="00DF6C94" w:rsidRDefault="00371C34" w:rsidP="00DF6C94">
      <w:pPr>
        <w:spacing w:after="0"/>
      </w:pPr>
      <w:r>
        <w:t xml:space="preserve"> Input: integer where n &gt; 0</w:t>
      </w:r>
      <w:r>
        <w:br/>
        <w:t xml:space="preserve"> Output: 2D matrix with </w:t>
      </w:r>
      <w:proofErr w:type="gramStart"/>
      <w:r>
        <w:t>dimension  n</w:t>
      </w:r>
      <w:proofErr w:type="gramEnd"/>
      <w:r>
        <w:t xml:space="preserve"> x n matrix M2</w:t>
      </w:r>
    </w:p>
    <w:p w14:paraId="32F67AF0" w14:textId="0C6B9A37" w:rsidR="00DF6C94" w:rsidRDefault="00DF6C94" w:rsidP="00DF6C94">
      <w:pPr>
        <w:spacing w:after="0"/>
      </w:pPr>
      <w:r>
        <w:t>Initialize M as an n x n matrix</w:t>
      </w:r>
    </w:p>
    <w:p w14:paraId="38E99D70" w14:textId="75FDFD73" w:rsidR="00DF6C94" w:rsidRDefault="00DF6C94" w:rsidP="00DF6C94">
      <w:pPr>
        <w:spacing w:after="0"/>
      </w:pPr>
      <w:r>
        <w:rPr>
          <w:rFonts w:hint="eastAsia"/>
        </w:rPr>
        <w:t xml:space="preserve"> base </w:t>
      </w:r>
      <w:r>
        <w:rPr>
          <w:rFonts w:hint="eastAsia"/>
        </w:rPr>
        <w:t>←</w:t>
      </w:r>
      <w:r>
        <w:rPr>
          <w:rFonts w:hint="eastAsia"/>
        </w:rPr>
        <w:t xml:space="preserve"> 5     // starting number</w:t>
      </w:r>
    </w:p>
    <w:p w14:paraId="7549945F" w14:textId="6BC36516" w:rsidR="00DF6C94" w:rsidRDefault="00DF6C94" w:rsidP="00DF6C94">
      <w:pPr>
        <w:spacing w:after="0"/>
        <w:rPr>
          <w:rFonts w:hint="eastAsia"/>
        </w:rPr>
      </w:pPr>
      <w:r>
        <w:rPr>
          <w:rFonts w:hint="eastAsia"/>
        </w:rPr>
        <w:t xml:space="preserve">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0 to n - 1 do</w:t>
      </w:r>
    </w:p>
    <w:p w14:paraId="22CDF3AE" w14:textId="2AA8A948" w:rsidR="00DF6C94" w:rsidRDefault="00DF6C94" w:rsidP="00DF6C94">
      <w:pPr>
        <w:spacing w:after="0"/>
        <w:rPr>
          <w:rFonts w:hint="eastAsia"/>
        </w:rPr>
      </w:pPr>
      <w:r>
        <w:rPr>
          <w:rFonts w:hint="eastAsia"/>
        </w:rPr>
        <w:t xml:space="preserve"> For j </w:t>
      </w:r>
      <w:r>
        <w:rPr>
          <w:rFonts w:hint="eastAsia"/>
        </w:rPr>
        <w:t>←</w:t>
      </w:r>
      <w:r>
        <w:rPr>
          <w:rFonts w:hint="eastAsia"/>
        </w:rPr>
        <w:t xml:space="preserve"> 0 to n - 1 do</w:t>
      </w:r>
    </w:p>
    <w:p w14:paraId="520A14BB" w14:textId="62439C04" w:rsidR="00DF6C94" w:rsidRDefault="00DF6C94" w:rsidP="00DF6C94">
      <w:pPr>
        <w:spacing w:after="0"/>
        <w:rPr>
          <w:rFonts w:hint="eastAsia"/>
        </w:rPr>
      </w:pPr>
      <w:r>
        <w:rPr>
          <w:rFonts w:hint="eastAsia"/>
        </w:rPr>
        <w:t xml:space="preserve">     M[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</w:t>
      </w:r>
      <w:proofErr w:type="gramStart"/>
      <w:r>
        <w:rPr>
          <w:rFonts w:hint="eastAsia"/>
        </w:rPr>
        <w:t xml:space="preserve">] </w:t>
      </w:r>
      <w:r>
        <w:rPr>
          <w:rFonts w:hint="eastAsia"/>
        </w:rPr>
        <w:t>←</w:t>
      </w:r>
      <w:r>
        <w:rPr>
          <w:rFonts w:hint="eastAsia"/>
        </w:rPr>
        <w:t xml:space="preserve"> base</w:t>
      </w:r>
      <w:proofErr w:type="gram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j * n</w:t>
      </w:r>
    </w:p>
    <w:p w14:paraId="67CA1E73" w14:textId="6886F5C7" w:rsidR="00DF6C94" w:rsidRDefault="00DF6C94" w:rsidP="00DF6C94">
      <w:pPr>
        <w:spacing w:after="0"/>
      </w:pPr>
      <w:r>
        <w:t xml:space="preserve">     </w:t>
      </w:r>
      <w:proofErr w:type="spellStart"/>
      <w:r>
        <w:t>EndFor</w:t>
      </w:r>
      <w:proofErr w:type="spellEnd"/>
    </w:p>
    <w:p w14:paraId="4FFF1DC8" w14:textId="4CBCFCCD" w:rsidR="00DF6C94" w:rsidRDefault="00DF6C94" w:rsidP="00DF6C94">
      <w:pPr>
        <w:spacing w:after="0"/>
      </w:pPr>
      <w:r>
        <w:t xml:space="preserve">  </w:t>
      </w:r>
      <w:r>
        <w:t xml:space="preserve"> </w:t>
      </w:r>
      <w:proofErr w:type="spellStart"/>
      <w:r>
        <w:t>EndFor</w:t>
      </w:r>
      <w:proofErr w:type="spellEnd"/>
    </w:p>
    <w:p w14:paraId="231A6013" w14:textId="3CAA8D5D" w:rsidR="00DF6C94" w:rsidRDefault="00DF6C94" w:rsidP="00DF6C94">
      <w:pPr>
        <w:spacing w:after="0"/>
      </w:pPr>
      <w:r>
        <w:t xml:space="preserve"> Print M</w:t>
      </w:r>
    </w:p>
    <w:p w14:paraId="35ECB3D6" w14:textId="45E47226" w:rsidR="002B32F4" w:rsidRDefault="00DF6C94" w:rsidP="00DF6C94">
      <w:proofErr w:type="spellStart"/>
      <w:r>
        <w:t>EndAlgorithm</w:t>
      </w:r>
      <w:proofErr w:type="spellEnd"/>
    </w:p>
    <w:p w14:paraId="54BBF50E" w14:textId="77777777" w:rsidR="002B32F4" w:rsidRDefault="00000000">
      <w:pPr>
        <w:pStyle w:val="Heading3"/>
      </w:pPr>
      <w:r>
        <w:t>(b) Search without Divide &amp; Conquer</w:t>
      </w:r>
    </w:p>
    <w:p w14:paraId="49B4EB88" w14:textId="77777777" w:rsidR="002B32F4" w:rsidRDefault="00000000">
      <w:r>
        <w:br/>
      </w:r>
      <w:r w:rsidRPr="00371C34">
        <w:rPr>
          <w:b/>
          <w:bCs/>
        </w:rPr>
        <w:t>Algorithm searchSS(M, key):</w:t>
      </w:r>
      <w:r>
        <w:br/>
        <w:t xml:space="preserve">    Input: n x n matrix M, key</w:t>
      </w:r>
      <w:r>
        <w:br/>
        <w:t xml:space="preserve">    Output: (row, column) if found, else "Not Found"</w:t>
      </w:r>
      <w:r>
        <w:br/>
        <w:t xml:space="preserve">    </w:t>
      </w:r>
      <w:r>
        <w:br/>
        <w:t xml:space="preserve">    n ← size of M</w:t>
      </w:r>
      <w:r>
        <w:br/>
        <w:t xml:space="preserve">    For i from 0 to n-1:</w:t>
      </w:r>
      <w:r>
        <w:br/>
        <w:t xml:space="preserve">        For j from 0 to n-1:</w:t>
      </w:r>
      <w:r>
        <w:br/>
        <w:t xml:space="preserve">            If M[i][j] = key:</w:t>
      </w:r>
      <w:r>
        <w:br/>
        <w:t xml:space="preserve">                Print "(" + i + ", " + j + ")"</w:t>
      </w:r>
      <w:r>
        <w:br/>
        <w:t xml:space="preserve">                Return</w:t>
      </w:r>
      <w:r>
        <w:br/>
        <w:t xml:space="preserve">    Print "Not Found"</w:t>
      </w:r>
      <w:r>
        <w:br/>
      </w:r>
    </w:p>
    <w:p w14:paraId="3CBCAB41" w14:textId="77777777" w:rsidR="002B32F4" w:rsidRDefault="00000000">
      <w:r>
        <w:t>Time Complexity: O(n²)</w:t>
      </w:r>
      <w:r>
        <w:br/>
        <w:t>Space Complexity: O(1)</w:t>
      </w:r>
    </w:p>
    <w:p w14:paraId="2D02B734" w14:textId="77777777" w:rsidR="002B32F4" w:rsidRDefault="00000000">
      <w:pPr>
        <w:pStyle w:val="Heading3"/>
      </w:pPr>
      <w:r>
        <w:t>(c) Search with Divide &amp; Conquer</w:t>
      </w:r>
    </w:p>
    <w:p w14:paraId="5C3B1085" w14:textId="77777777" w:rsidR="002B32F4" w:rsidRDefault="00000000">
      <w:r>
        <w:br/>
        <w:t>Algorithm DACsearchSS(M, key):</w:t>
      </w:r>
      <w:r>
        <w:br/>
        <w:t xml:space="preserve">    Input: n x n matrix M, key</w:t>
      </w:r>
      <w:r>
        <w:br/>
        <w:t xml:space="preserve">    Output: (row, column) if found, else "Not Found"</w:t>
      </w:r>
      <w:r>
        <w:br/>
        <w:t xml:space="preserve">    </w:t>
      </w:r>
      <w:r>
        <w:br/>
        <w:t xml:space="preserve">    n ← size of M</w:t>
      </w:r>
      <w:r>
        <w:br/>
        <w:t xml:space="preserve">    i ← 0</w:t>
      </w:r>
      <w:r>
        <w:br/>
        <w:t xml:space="preserve">    j ← n - 1</w:t>
      </w:r>
      <w:r>
        <w:br/>
        <w:t xml:space="preserve">    </w:t>
      </w:r>
      <w:r>
        <w:br/>
        <w:t xml:space="preserve">    While i &lt; n and j ≥ 0:</w:t>
      </w:r>
      <w:r>
        <w:br/>
        <w:t xml:space="preserve">        If M[i][j] = key:</w:t>
      </w:r>
      <w:r>
        <w:br/>
      </w:r>
      <w:r>
        <w:lastRenderedPageBreak/>
        <w:t xml:space="preserve">            Print "(" + i + ", " + j + ")"</w:t>
      </w:r>
      <w:r>
        <w:br/>
        <w:t xml:space="preserve">            Return</w:t>
      </w:r>
      <w:r>
        <w:br/>
        <w:t xml:space="preserve">        Else if M[i][j] &gt; key:</w:t>
      </w:r>
      <w:r>
        <w:br/>
        <w:t xml:space="preserve">            j ← j - 1</w:t>
      </w:r>
      <w:r>
        <w:br/>
        <w:t xml:space="preserve">        Else:</w:t>
      </w:r>
      <w:r>
        <w:br/>
        <w:t xml:space="preserve">            i ← i + 1</w:t>
      </w:r>
      <w:r>
        <w:br/>
        <w:t xml:space="preserve">    Print "Not Found"</w:t>
      </w:r>
      <w:r>
        <w:br/>
      </w:r>
    </w:p>
    <w:p w14:paraId="60F594DB" w14:textId="77777777" w:rsidR="002B32F4" w:rsidRDefault="00000000">
      <w:r>
        <w:t>Time Complexity: O(n)</w:t>
      </w:r>
      <w:r>
        <w:br/>
        <w:t>Space Complexity: O(1)</w:t>
      </w:r>
    </w:p>
    <w:p w14:paraId="485C8DE5" w14:textId="77777777" w:rsidR="002B32F4" w:rsidRDefault="00000000">
      <w:pPr>
        <w:pStyle w:val="Heading3"/>
      </w:pPr>
      <w:r>
        <w:t>(d) Comparison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32F4" w14:paraId="1E13B228" w14:textId="77777777">
        <w:tc>
          <w:tcPr>
            <w:tcW w:w="2880" w:type="dxa"/>
          </w:tcPr>
          <w:p w14:paraId="21BC5918" w14:textId="77777777" w:rsidR="002B32F4" w:rsidRDefault="00000000">
            <w:r>
              <w:t>Algorithm</w:t>
            </w:r>
          </w:p>
        </w:tc>
        <w:tc>
          <w:tcPr>
            <w:tcW w:w="2880" w:type="dxa"/>
          </w:tcPr>
          <w:p w14:paraId="51B2AB75" w14:textId="77777777" w:rsidR="002B32F4" w:rsidRDefault="00000000">
            <w:r>
              <w:t>Time Complexity</w:t>
            </w:r>
          </w:p>
        </w:tc>
        <w:tc>
          <w:tcPr>
            <w:tcW w:w="2880" w:type="dxa"/>
          </w:tcPr>
          <w:p w14:paraId="4E689B1E" w14:textId="77777777" w:rsidR="002B32F4" w:rsidRDefault="00000000">
            <w:r>
              <w:t>Space Complexity</w:t>
            </w:r>
          </w:p>
        </w:tc>
      </w:tr>
      <w:tr w:rsidR="002B32F4" w14:paraId="3E523B4A" w14:textId="77777777">
        <w:tc>
          <w:tcPr>
            <w:tcW w:w="2880" w:type="dxa"/>
          </w:tcPr>
          <w:p w14:paraId="74A65D5A" w14:textId="77777777" w:rsidR="002B32F4" w:rsidRDefault="00000000">
            <w:r>
              <w:t>searchSS</w:t>
            </w:r>
          </w:p>
        </w:tc>
        <w:tc>
          <w:tcPr>
            <w:tcW w:w="2880" w:type="dxa"/>
          </w:tcPr>
          <w:p w14:paraId="2D584812" w14:textId="77777777" w:rsidR="002B32F4" w:rsidRDefault="00000000">
            <w:r>
              <w:t>O(n²)</w:t>
            </w:r>
          </w:p>
        </w:tc>
        <w:tc>
          <w:tcPr>
            <w:tcW w:w="2880" w:type="dxa"/>
          </w:tcPr>
          <w:p w14:paraId="2ED1B67A" w14:textId="77777777" w:rsidR="002B32F4" w:rsidRDefault="00000000">
            <w:r>
              <w:t>O(1)</w:t>
            </w:r>
          </w:p>
        </w:tc>
      </w:tr>
      <w:tr w:rsidR="002B32F4" w14:paraId="5C14802F" w14:textId="77777777">
        <w:tc>
          <w:tcPr>
            <w:tcW w:w="2880" w:type="dxa"/>
          </w:tcPr>
          <w:p w14:paraId="73B95EF8" w14:textId="77777777" w:rsidR="002B32F4" w:rsidRDefault="00000000">
            <w:r>
              <w:t>DACsearchSS</w:t>
            </w:r>
          </w:p>
        </w:tc>
        <w:tc>
          <w:tcPr>
            <w:tcW w:w="2880" w:type="dxa"/>
          </w:tcPr>
          <w:p w14:paraId="297D4F2D" w14:textId="77777777" w:rsidR="002B32F4" w:rsidRDefault="00000000">
            <w:r>
              <w:t>O(n)</w:t>
            </w:r>
          </w:p>
        </w:tc>
        <w:tc>
          <w:tcPr>
            <w:tcW w:w="2880" w:type="dxa"/>
          </w:tcPr>
          <w:p w14:paraId="47532739" w14:textId="77777777" w:rsidR="002B32F4" w:rsidRDefault="00000000">
            <w:r>
              <w:t>O(1)</w:t>
            </w:r>
          </w:p>
        </w:tc>
      </w:tr>
    </w:tbl>
    <w:p w14:paraId="19867A0C" w14:textId="2BF12EB9" w:rsidR="002B32F4" w:rsidRDefault="00000000">
      <w:r>
        <w:t>Mathematically, DACsearchSS is more efficient since O(n) &lt; O(n²).</w:t>
      </w:r>
    </w:p>
    <w:p w14:paraId="5704D235" w14:textId="77777777" w:rsidR="002B32F4" w:rsidRDefault="00000000">
      <w:r>
        <w:t>Empirically, DACsearchSS performs better for larger n, as it eliminates rows or columns each step.</w:t>
      </w:r>
    </w:p>
    <w:p w14:paraId="6F012FC4" w14:textId="77777777" w:rsidR="002B32F4" w:rsidRDefault="00000000">
      <w:pPr>
        <w:pStyle w:val="Heading2"/>
      </w:pPr>
      <w:r>
        <w:t>QUESTION 2: Order by Complexity</w:t>
      </w:r>
    </w:p>
    <w:p w14:paraId="1B925D5A" w14:textId="77777777" w:rsidR="002B32F4" w:rsidRDefault="00000000">
      <w:r>
        <w:t>Given expressions: 2^n, 2^(2n), 2^(n+1), 2^(2^n)</w:t>
      </w:r>
    </w:p>
    <w:p w14:paraId="591415F1" w14:textId="77777777" w:rsidR="002B32F4" w:rsidRDefault="00000000">
      <w:r>
        <w:br/>
        <w:t>Step-by-step reasoning:</w:t>
      </w:r>
      <w:r>
        <w:br/>
        <w:t>1. 2^n – basic exponential</w:t>
      </w:r>
      <w:r>
        <w:br/>
        <w:t>2. 2^(n+1) – same as 2 * 2^n, same order as 2^n</w:t>
      </w:r>
      <w:r>
        <w:br/>
        <w:t>3. 2^(2n) – grows faster (equal to 4^n)</w:t>
      </w:r>
      <w:r>
        <w:br/>
        <w:t>4. 2^(2^n) – double exponential, fastest growth</w:t>
      </w:r>
      <w:r>
        <w:br/>
      </w:r>
      <w:r>
        <w:br/>
        <w:t>Order from slowest to fastest:</w:t>
      </w:r>
      <w:r>
        <w:br/>
        <w:t>2^n ≈ 2^(n+1) &lt; 2^(2n) &lt; 2^(2^n)</w:t>
      </w:r>
      <w:r>
        <w:br/>
      </w:r>
    </w:p>
    <w:sectPr w:rsidR="002B32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239905">
    <w:abstractNumId w:val="8"/>
  </w:num>
  <w:num w:numId="2" w16cid:durableId="590313966">
    <w:abstractNumId w:val="6"/>
  </w:num>
  <w:num w:numId="3" w16cid:durableId="1496800690">
    <w:abstractNumId w:val="5"/>
  </w:num>
  <w:num w:numId="4" w16cid:durableId="1589390524">
    <w:abstractNumId w:val="4"/>
  </w:num>
  <w:num w:numId="5" w16cid:durableId="419909688">
    <w:abstractNumId w:val="7"/>
  </w:num>
  <w:num w:numId="6" w16cid:durableId="557401208">
    <w:abstractNumId w:val="3"/>
  </w:num>
  <w:num w:numId="7" w16cid:durableId="804273533">
    <w:abstractNumId w:val="2"/>
  </w:num>
  <w:num w:numId="8" w16cid:durableId="1898469465">
    <w:abstractNumId w:val="1"/>
  </w:num>
  <w:num w:numId="9" w16cid:durableId="213925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2F4"/>
    <w:rsid w:val="00326F90"/>
    <w:rsid w:val="00371C34"/>
    <w:rsid w:val="004922CD"/>
    <w:rsid w:val="00AA1D8D"/>
    <w:rsid w:val="00B47730"/>
    <w:rsid w:val="00CB0664"/>
    <w:rsid w:val="00DF6C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95D30"/>
  <w14:defaultImageDpi w14:val="300"/>
  <w15:docId w15:val="{114C24D3-B266-4D04-8480-5A879892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516</Words>
  <Characters>2340</Characters>
  <Application>Microsoft Office Word</Application>
  <DocSecurity>0</DocSecurity>
  <Lines>334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Ferdinand Dinga Gang</cp:lastModifiedBy>
  <cp:revision>2</cp:revision>
  <dcterms:created xsi:type="dcterms:W3CDTF">2013-12-23T23:15:00Z</dcterms:created>
  <dcterms:modified xsi:type="dcterms:W3CDTF">2025-11-02T11:07:00Z</dcterms:modified>
  <cp:category/>
</cp:coreProperties>
</file>