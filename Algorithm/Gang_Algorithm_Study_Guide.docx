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33BDB" w14:textId="77777777" w:rsidR="00ED4AAD" w:rsidRDefault="00000000">
      <w:pPr>
        <w:pStyle w:val="Heading1"/>
      </w:pPr>
      <w:r>
        <w:t>Gang’s Algorithm Study Guide</w:t>
      </w:r>
    </w:p>
    <w:p w14:paraId="6B6C1719" w14:textId="77777777" w:rsidR="00ED4AAD" w:rsidRDefault="00000000">
      <w:pPr>
        <w:pStyle w:val="Heading2"/>
      </w:pPr>
      <w:r>
        <w:t>1. Divide and Conquer (DAC)</w:t>
      </w:r>
    </w:p>
    <w:p w14:paraId="2CBF126B" w14:textId="77777777" w:rsidR="00ED4AAD" w:rsidRDefault="00000000">
      <w:r>
        <w:t>Divide and Conquer is a problem-solving technique that breaks a problem into smaller subproblems, solves them independently, and combines their results.</w:t>
      </w:r>
    </w:p>
    <w:p w14:paraId="393261EC" w14:textId="77777777" w:rsidR="00ED4AAD" w:rsidRDefault="00000000">
      <w:pPr>
        <w:pStyle w:val="Heading3"/>
      </w:pPr>
      <w:r>
        <w:t>Binary Search</w:t>
      </w:r>
    </w:p>
    <w:p w14:paraId="5CE36669" w14:textId="77777777" w:rsidR="00ED4AAD" w:rsidRDefault="00000000">
      <w:r>
        <w:t>Searches for an element in a sorted array by repeatedly dividing the search interval in half.</w:t>
      </w:r>
    </w:p>
    <w:p w14:paraId="1ADCB585" w14:textId="77777777" w:rsidR="00ED4AAD" w:rsidRDefault="00000000">
      <w:r>
        <w:t>Pseudocode Example:</w:t>
      </w:r>
    </w:p>
    <w:p w14:paraId="202C6DF5" w14:textId="77777777" w:rsidR="00ED4AAD" w:rsidRDefault="00000000">
      <w:r>
        <w:br/>
        <w:t>function binarySearch(arr, key):</w:t>
      </w:r>
      <w:r>
        <w:br/>
        <w:t xml:space="preserve">    low = 0</w:t>
      </w:r>
      <w:r>
        <w:br/>
        <w:t xml:space="preserve">    high = length(arr) - 1</w:t>
      </w:r>
      <w:r>
        <w:br/>
        <w:t xml:space="preserve">    while low &lt;= high:</w:t>
      </w:r>
      <w:r>
        <w:br/>
        <w:t xml:space="preserve">        mid = (low + high) // 2</w:t>
      </w:r>
      <w:r>
        <w:br/>
        <w:t xml:space="preserve">        if arr[mid] == key:</w:t>
      </w:r>
      <w:r>
        <w:br/>
        <w:t xml:space="preserve">            return mid</w:t>
      </w:r>
      <w:r>
        <w:br/>
        <w:t xml:space="preserve">        else if arr[mid] &lt; key:</w:t>
      </w:r>
      <w:r>
        <w:br/>
        <w:t xml:space="preserve">            low = mid + 1</w:t>
      </w:r>
      <w:r>
        <w:br/>
        <w:t xml:space="preserve">        else:</w:t>
      </w:r>
      <w:r>
        <w:br/>
        <w:t xml:space="preserve">            high = mid - 1</w:t>
      </w:r>
      <w:r>
        <w:br/>
        <w:t xml:space="preserve">    return -1</w:t>
      </w:r>
      <w:r>
        <w:br/>
      </w:r>
    </w:p>
    <w:p w14:paraId="63832426" w14:textId="77777777" w:rsidR="00ED4AAD" w:rsidRDefault="00000000">
      <w:pPr>
        <w:pStyle w:val="Heading3"/>
      </w:pPr>
      <w:r>
        <w:t>Find Max</w:t>
      </w:r>
    </w:p>
    <w:p w14:paraId="390E9EF8" w14:textId="77777777" w:rsidR="00ED4AAD" w:rsidRDefault="00000000">
      <w:r>
        <w:t>Divide array into halves and find the maximum recursively.</w:t>
      </w:r>
    </w:p>
    <w:p w14:paraId="00F56FC8" w14:textId="77777777" w:rsidR="00ED4AAD" w:rsidRDefault="00000000">
      <w:r>
        <w:br/>
        <w:t>function findMax(arr, low, high):</w:t>
      </w:r>
      <w:r>
        <w:br/>
        <w:t xml:space="preserve">    if low == high:</w:t>
      </w:r>
      <w:r>
        <w:br/>
        <w:t xml:space="preserve">        return arr[low]</w:t>
      </w:r>
      <w:r>
        <w:br/>
        <w:t xml:space="preserve">    mid = (low + high) // 2</w:t>
      </w:r>
      <w:r>
        <w:br/>
        <w:t xml:space="preserve">    leftMax = findMax(arr, low, mid)</w:t>
      </w:r>
      <w:r>
        <w:br/>
        <w:t xml:space="preserve">    rightMax = findMax(arr, mid+1, high)</w:t>
      </w:r>
      <w:r>
        <w:br/>
        <w:t xml:space="preserve">    return max(leftMax, rightMax)</w:t>
      </w:r>
      <w:r>
        <w:br/>
      </w:r>
    </w:p>
    <w:p w14:paraId="62CDFD68" w14:textId="77777777" w:rsidR="00ED4AAD" w:rsidRDefault="00000000">
      <w:pPr>
        <w:pStyle w:val="Heading3"/>
      </w:pPr>
      <w:r>
        <w:t>Find the Odd Coin from 3ⁿ Coins</w:t>
      </w:r>
    </w:p>
    <w:p w14:paraId="137F7001" w14:textId="77777777" w:rsidR="00ED4AAD" w:rsidRDefault="00000000">
      <w:r>
        <w:t>Divide coins into three groups; use a balance scale to find the lighter or heavier group recursively.</w:t>
      </w:r>
    </w:p>
    <w:p w14:paraId="1AF8808D" w14:textId="77777777" w:rsidR="00ED4AAD" w:rsidRDefault="00000000">
      <w:pPr>
        <w:pStyle w:val="Heading3"/>
      </w:pPr>
      <w:r>
        <w:lastRenderedPageBreak/>
        <w:t>Merge Sort</w:t>
      </w:r>
    </w:p>
    <w:p w14:paraId="4A685ED0" w14:textId="77777777" w:rsidR="00ED4AAD" w:rsidRDefault="00000000">
      <w:r>
        <w:br/>
        <w:t>function mergeSort(arr):</w:t>
      </w:r>
      <w:r>
        <w:br/>
        <w:t xml:space="preserve">    if length(arr) &lt;= 1:</w:t>
      </w:r>
      <w:r>
        <w:br/>
        <w:t xml:space="preserve">        return arr</w:t>
      </w:r>
      <w:r>
        <w:br/>
        <w:t xml:space="preserve">    mid = length(arr) // 2</w:t>
      </w:r>
      <w:r>
        <w:br/>
        <w:t xml:space="preserve">    left = mergeSort(arr[0:mid])</w:t>
      </w:r>
      <w:r>
        <w:br/>
        <w:t xml:space="preserve">    right = mergeSort(arr[mid:])</w:t>
      </w:r>
      <w:r>
        <w:br/>
        <w:t xml:space="preserve">    return merge(left, right)</w:t>
      </w:r>
      <w:r>
        <w:br/>
      </w:r>
    </w:p>
    <w:p w14:paraId="210A373E" w14:textId="77777777" w:rsidR="00ED4AAD" w:rsidRDefault="00000000">
      <w:pPr>
        <w:pStyle w:val="Heading2"/>
      </w:pPr>
      <w:r>
        <w:t>2. Dynamic Programming (DP)</w:t>
      </w:r>
    </w:p>
    <w:p w14:paraId="1FF60BA9" w14:textId="77777777" w:rsidR="00ED4AAD" w:rsidRDefault="00000000">
      <w:r>
        <w:t>Dynamic Programming solves problems by breaking them into overlapping subproblems and storing solutions to avoid recomputation.</w:t>
      </w:r>
    </w:p>
    <w:p w14:paraId="3D2A0678" w14:textId="77777777" w:rsidR="00ED4AAD" w:rsidRDefault="00000000">
      <w:pPr>
        <w:pStyle w:val="Heading3"/>
      </w:pPr>
      <w:r>
        <w:t>Nth Fibonacci Number</w:t>
      </w:r>
    </w:p>
    <w:p w14:paraId="10470CA7" w14:textId="77777777" w:rsidR="00ED4AAD" w:rsidRDefault="00000000">
      <w:r>
        <w:br/>
        <w:t>function fibonacci(n):</w:t>
      </w:r>
      <w:r>
        <w:br/>
        <w:t xml:space="preserve">    if n &lt;= 1: return n</w:t>
      </w:r>
      <w:r>
        <w:br/>
        <w:t xml:space="preserve">    dp = array of size n+1</w:t>
      </w:r>
      <w:r>
        <w:br/>
        <w:t xml:space="preserve">    dp[0] = 0; dp[1] = 1</w:t>
      </w:r>
      <w:r>
        <w:br/>
        <w:t xml:space="preserve">    for i from 2 to n:</w:t>
      </w:r>
      <w:r>
        <w:br/>
        <w:t xml:space="preserve">        dp[i] = dp[i-1] + dp[i-2]</w:t>
      </w:r>
      <w:r>
        <w:br/>
        <w:t xml:space="preserve">    return dp[n]</w:t>
      </w:r>
      <w:r>
        <w:br/>
      </w:r>
    </w:p>
    <w:p w14:paraId="10BD1B18" w14:textId="77777777" w:rsidR="00ED4AAD" w:rsidRDefault="00000000">
      <w:pPr>
        <w:pStyle w:val="Heading3"/>
      </w:pPr>
      <w:r>
        <w:t>Computation of n Choose r</w:t>
      </w:r>
    </w:p>
    <w:p w14:paraId="41C51294" w14:textId="77777777" w:rsidR="00ED4AAD" w:rsidRDefault="00000000">
      <w:r>
        <w:br/>
        <w:t>function nCr(n, r):</w:t>
      </w:r>
      <w:r>
        <w:br/>
        <w:t xml:space="preserve">    if r == 0 or r == n: return 1</w:t>
      </w:r>
      <w:r>
        <w:br/>
        <w:t xml:space="preserve">    return nCr(n-1, r-1) + nCr(n-1, r)</w:t>
      </w:r>
      <w:r>
        <w:br/>
      </w:r>
    </w:p>
    <w:p w14:paraId="40668DB5" w14:textId="77777777" w:rsidR="00ED4AAD" w:rsidRDefault="00000000">
      <w:pPr>
        <w:pStyle w:val="Heading3"/>
      </w:pPr>
      <w:r>
        <w:t>Climbing Stairs (LeetCode 70)</w:t>
      </w:r>
    </w:p>
    <w:p w14:paraId="39573FB5" w14:textId="77777777" w:rsidR="00ED4AAD" w:rsidRDefault="00000000">
      <w:r>
        <w:br/>
        <w:t>function climbStairs(n):</w:t>
      </w:r>
      <w:r>
        <w:br/>
        <w:t xml:space="preserve">    if n &lt;= 2: return n</w:t>
      </w:r>
      <w:r>
        <w:br/>
        <w:t xml:space="preserve">    dp[1] = 1; dp[2] = 2</w:t>
      </w:r>
      <w:r>
        <w:br/>
        <w:t xml:space="preserve">    for i from 3 to n:</w:t>
      </w:r>
      <w:r>
        <w:br/>
        <w:t xml:space="preserve">        dp[i] = dp[i-1] + dp[i-2]</w:t>
      </w:r>
      <w:r>
        <w:br/>
        <w:t xml:space="preserve">    return dp[n]</w:t>
      </w:r>
      <w:r>
        <w:br/>
      </w:r>
    </w:p>
    <w:p w14:paraId="6333CC42" w14:textId="77777777" w:rsidR="00ED4AAD" w:rsidRDefault="00000000">
      <w:pPr>
        <w:pStyle w:val="Heading3"/>
      </w:pPr>
      <w:r>
        <w:lastRenderedPageBreak/>
        <w:t>Minimum Path Sum (LeetCode 64)</w:t>
      </w:r>
    </w:p>
    <w:p w14:paraId="552FE115" w14:textId="77777777" w:rsidR="00ED4AAD" w:rsidRDefault="00000000">
      <w:r>
        <w:br/>
        <w:t>function minPath(grid):</w:t>
      </w:r>
      <w:r>
        <w:br/>
        <w:t xml:space="preserve">    for i from 1 to rows:</w:t>
      </w:r>
      <w:r>
        <w:br/>
        <w:t xml:space="preserve">        for j from 1 to cols:</w:t>
      </w:r>
      <w:r>
        <w:br/>
        <w:t xml:space="preserve">            grid[i][j] += min(grid[i-1][j], grid[i][j-1])</w:t>
      </w:r>
      <w:r>
        <w:br/>
        <w:t xml:space="preserve">    return grid[rows-1][cols-1]</w:t>
      </w:r>
      <w:r>
        <w:br/>
      </w:r>
    </w:p>
    <w:p w14:paraId="28DACC0E" w14:textId="77777777" w:rsidR="00ED4AAD" w:rsidRDefault="00000000">
      <w:pPr>
        <w:pStyle w:val="Heading3"/>
      </w:pPr>
      <w:r>
        <w:t>Coin Change (Minimum number of coins) (LeetCode 322)</w:t>
      </w:r>
    </w:p>
    <w:p w14:paraId="6CD2FE5D" w14:textId="77777777" w:rsidR="00ED4AAD" w:rsidRDefault="00000000">
      <w:r>
        <w:br/>
        <w:t>function coinChange(coins, amount):</w:t>
      </w:r>
      <w:r>
        <w:br/>
        <w:t xml:space="preserve">    dp = [inf] * (amount + 1)</w:t>
      </w:r>
      <w:r>
        <w:br/>
        <w:t xml:space="preserve">    dp[0] = 0</w:t>
      </w:r>
      <w:r>
        <w:br/>
        <w:t xml:space="preserve">    for coin in coins:</w:t>
      </w:r>
      <w:r>
        <w:br/>
        <w:t xml:space="preserve">        for i from coin to amount:</w:t>
      </w:r>
      <w:r>
        <w:br/>
        <w:t xml:space="preserve">            dp[i] = min(dp[i], dp[i - coin] + 1)</w:t>
      </w:r>
      <w:r>
        <w:br/>
        <w:t xml:space="preserve">    return dp[amount] if dp[amount] != inf else -1</w:t>
      </w:r>
      <w:r>
        <w:br/>
      </w:r>
    </w:p>
    <w:p w14:paraId="75752859" w14:textId="77777777" w:rsidR="00ED4AAD" w:rsidRDefault="00000000">
      <w:pPr>
        <w:pStyle w:val="Heading3"/>
      </w:pPr>
      <w:r>
        <w:t>Coin Change II (Number of ways) (LeetCode 518)</w:t>
      </w:r>
    </w:p>
    <w:p w14:paraId="2A99D432" w14:textId="77777777" w:rsidR="00ED4AAD" w:rsidRDefault="00000000">
      <w:r>
        <w:br/>
        <w:t>function change(amount, coins):</w:t>
      </w:r>
      <w:r>
        <w:br/>
        <w:t xml:space="preserve">    dp = [0]*(amount+1)</w:t>
      </w:r>
      <w:r>
        <w:br/>
        <w:t xml:space="preserve">    dp[0] = 1</w:t>
      </w:r>
      <w:r>
        <w:br/>
        <w:t xml:space="preserve">    for coin in coins:</w:t>
      </w:r>
      <w:r>
        <w:br/>
        <w:t xml:space="preserve">        for i from coin to amount:</w:t>
      </w:r>
      <w:r>
        <w:br/>
        <w:t xml:space="preserve">            dp[i] += dp[i - coin]</w:t>
      </w:r>
      <w:r>
        <w:br/>
        <w:t xml:space="preserve">    return dp[amount]</w:t>
      </w:r>
      <w:r>
        <w:br/>
      </w:r>
    </w:p>
    <w:p w14:paraId="6A6E515C" w14:textId="77777777" w:rsidR="00ED4AAD" w:rsidRDefault="00000000">
      <w:pPr>
        <w:pStyle w:val="Heading3"/>
      </w:pPr>
      <w:r>
        <w:t>Longest Common Subsequence (LCS)</w:t>
      </w:r>
    </w:p>
    <w:p w14:paraId="25343667" w14:textId="77777777" w:rsidR="00ED4AAD" w:rsidRDefault="00000000">
      <w:r>
        <w:br/>
        <w:t>function LCS(X, Y):</w:t>
      </w:r>
      <w:r>
        <w:br/>
        <w:t xml:space="preserve">    for i in range(len(X)):</w:t>
      </w:r>
      <w:r>
        <w:br/>
        <w:t xml:space="preserve">        for j in range(len(Y)):</w:t>
      </w:r>
      <w:r>
        <w:br/>
        <w:t xml:space="preserve">            if X[i] == Y[j]:</w:t>
      </w:r>
      <w:r>
        <w:br/>
        <w:t xml:space="preserve">                dp[i][j] = dp[i-1][j-1] + 1</w:t>
      </w:r>
      <w:r>
        <w:br/>
        <w:t xml:space="preserve">            else:</w:t>
      </w:r>
      <w:r>
        <w:br/>
        <w:t xml:space="preserve">                dp[i][j] = max(dp[i-1][j], dp[i][j-1])</w:t>
      </w:r>
      <w:r>
        <w:br/>
      </w:r>
    </w:p>
    <w:p w14:paraId="5F17CA2F" w14:textId="77777777" w:rsidR="00ED4AAD" w:rsidRDefault="00000000">
      <w:pPr>
        <w:pStyle w:val="Heading3"/>
      </w:pPr>
      <w:r>
        <w:lastRenderedPageBreak/>
        <w:t>Subset Sum Problem</w:t>
      </w:r>
    </w:p>
    <w:p w14:paraId="2EB452D4" w14:textId="77777777" w:rsidR="00ED4AAD" w:rsidRDefault="00000000">
      <w:r>
        <w:br/>
        <w:t>function subsetSum(arr, sum):</w:t>
      </w:r>
      <w:r>
        <w:br/>
        <w:t xml:space="preserve">    dp[0][0..sum] = false</w:t>
      </w:r>
      <w:r>
        <w:br/>
        <w:t xml:space="preserve">    dp[0][0] = true</w:t>
      </w:r>
      <w:r>
        <w:br/>
        <w:t xml:space="preserve">    for i from 1 to n:</w:t>
      </w:r>
      <w:r>
        <w:br/>
        <w:t xml:space="preserve">        for j from 0 to sum:</w:t>
      </w:r>
      <w:r>
        <w:br/>
        <w:t xml:space="preserve">            if arr[i-1] &lt;= j:</w:t>
      </w:r>
      <w:r>
        <w:br/>
        <w:t xml:space="preserve">                dp[i][j] = dp[i-1][j] or dp[i-1][j - arr[i-1]]</w:t>
      </w:r>
      <w:r>
        <w:br/>
        <w:t xml:space="preserve">            else:</w:t>
      </w:r>
      <w:r>
        <w:br/>
        <w:t xml:space="preserve">                dp[i][j] = dp[i-1][j]</w:t>
      </w:r>
      <w:r>
        <w:br/>
      </w:r>
    </w:p>
    <w:p w14:paraId="56DA5C1E" w14:textId="77777777" w:rsidR="00ED4AAD" w:rsidRDefault="00000000">
      <w:pPr>
        <w:pStyle w:val="Heading3"/>
      </w:pPr>
      <w:r>
        <w:t>Integer Knapsack</w:t>
      </w:r>
    </w:p>
    <w:p w14:paraId="120CC138" w14:textId="77777777" w:rsidR="00ED4AAD" w:rsidRDefault="00000000">
      <w:r>
        <w:br/>
        <w:t>function knapSack(W, wt, val, n):</w:t>
      </w:r>
      <w:r>
        <w:br/>
        <w:t xml:space="preserve">    for i from 1 to n:</w:t>
      </w:r>
      <w:r>
        <w:br/>
        <w:t xml:space="preserve">        for w from 1 to W:</w:t>
      </w:r>
      <w:r>
        <w:br/>
        <w:t xml:space="preserve">            if wt[i-1] &lt;= w:</w:t>
      </w:r>
      <w:r>
        <w:br/>
        <w:t xml:space="preserve">                dp[i][w] = max(val[i-1] + dp[i-1][w - wt[i-1]], dp[i-1][w])</w:t>
      </w:r>
      <w:r>
        <w:br/>
        <w:t xml:space="preserve">            else:</w:t>
      </w:r>
      <w:r>
        <w:br/>
        <w:t xml:space="preserve">                dp[i][w] = dp[i-1][w]</w:t>
      </w:r>
      <w:r>
        <w:br/>
      </w:r>
    </w:p>
    <w:p w14:paraId="0E5D3E6A" w14:textId="77777777" w:rsidR="00ED4AAD" w:rsidRDefault="00000000">
      <w:pPr>
        <w:pStyle w:val="Heading2"/>
      </w:pPr>
      <w:r>
        <w:t>3. Greedy Algorithms</w:t>
      </w:r>
    </w:p>
    <w:p w14:paraId="2A301D69" w14:textId="77777777" w:rsidR="00ED4AAD" w:rsidRDefault="00000000">
      <w:r>
        <w:t>Greedy algorithms make the locally optimal choice at each step to achieve a globally optimal result.</w:t>
      </w:r>
    </w:p>
    <w:p w14:paraId="12E501C4" w14:textId="77777777" w:rsidR="00ED4AAD" w:rsidRDefault="00000000">
      <w:pPr>
        <w:pStyle w:val="Heading3"/>
      </w:pPr>
      <w:r>
        <w:t>Coin Change Problem (Greedy Solution)</w:t>
      </w:r>
    </w:p>
    <w:p w14:paraId="76816DA7" w14:textId="77777777" w:rsidR="00ED4AAD" w:rsidRDefault="00000000">
      <w:r>
        <w:br/>
        <w:t>function greedyCoinChange(coins, amount):</w:t>
      </w:r>
      <w:r>
        <w:br/>
        <w:t xml:space="preserve">    sort coins descending</w:t>
      </w:r>
      <w:r>
        <w:br/>
        <w:t xml:space="preserve">    count = 0</w:t>
      </w:r>
      <w:r>
        <w:br/>
        <w:t xml:space="preserve">    for coin in coins:</w:t>
      </w:r>
      <w:r>
        <w:br/>
        <w:t xml:space="preserve">        while amount &gt;= coin:</w:t>
      </w:r>
      <w:r>
        <w:br/>
        <w:t xml:space="preserve">            amount -= coin</w:t>
      </w:r>
      <w:r>
        <w:br/>
        <w:t xml:space="preserve">            count += 1</w:t>
      </w:r>
      <w:r>
        <w:br/>
        <w:t xml:space="preserve">    return count</w:t>
      </w:r>
      <w:r>
        <w:br/>
      </w:r>
    </w:p>
    <w:p w14:paraId="5E589B60" w14:textId="77777777" w:rsidR="00ED4AAD" w:rsidRDefault="00000000">
      <w:pPr>
        <w:pStyle w:val="Heading3"/>
      </w:pPr>
      <w:r>
        <w:t>Fractional Knapsack</w:t>
      </w:r>
    </w:p>
    <w:p w14:paraId="084D8786" w14:textId="77777777" w:rsidR="00ED4AAD" w:rsidRDefault="00000000">
      <w:r>
        <w:br/>
        <w:t>function fractionalKnapsack(W, items):</w:t>
      </w:r>
      <w:r>
        <w:br/>
        <w:t xml:space="preserve">    sort items by value/weight descending</w:t>
      </w:r>
      <w:r>
        <w:br/>
      </w:r>
      <w:r>
        <w:lastRenderedPageBreak/>
        <w:t xml:space="preserve">    total = 0</w:t>
      </w:r>
      <w:r>
        <w:br/>
        <w:t xml:space="preserve">    for item in items:</w:t>
      </w:r>
      <w:r>
        <w:br/>
        <w:t xml:space="preserve">        if W &gt;= item.weight:</w:t>
      </w:r>
      <w:r>
        <w:br/>
        <w:t xml:space="preserve">            W -= item.weight</w:t>
      </w:r>
      <w:r>
        <w:br/>
        <w:t xml:space="preserve">            total += item.value</w:t>
      </w:r>
      <w:r>
        <w:br/>
        <w:t xml:space="preserve">        else:</w:t>
      </w:r>
      <w:r>
        <w:br/>
        <w:t xml:space="preserve">            total += item.value * (W / item.weight)</w:t>
      </w:r>
      <w:r>
        <w:br/>
        <w:t xml:space="preserve">            break</w:t>
      </w:r>
      <w:r>
        <w:br/>
        <w:t xml:space="preserve">    return total</w:t>
      </w:r>
      <w:r>
        <w:br/>
      </w:r>
    </w:p>
    <w:p w14:paraId="2154C466" w14:textId="77777777" w:rsidR="00ED4AAD" w:rsidRDefault="00000000">
      <w:pPr>
        <w:pStyle w:val="Heading2"/>
      </w:pPr>
      <w:r>
        <w:t>4. Backtracking</w:t>
      </w:r>
    </w:p>
    <w:p w14:paraId="4BFF30AE" w14:textId="77777777" w:rsidR="00ED4AAD" w:rsidRDefault="00000000">
      <w:r>
        <w:t>Backtracking explores all possible solutions and backtracks when a path fails.</w:t>
      </w:r>
    </w:p>
    <w:p w14:paraId="17FB62D2" w14:textId="77777777" w:rsidR="00ED4AAD" w:rsidRDefault="00000000">
      <w:pPr>
        <w:pStyle w:val="Heading3"/>
      </w:pPr>
      <w:r>
        <w:t>N Queens</w:t>
      </w:r>
    </w:p>
    <w:p w14:paraId="220AE370" w14:textId="77777777" w:rsidR="00ED4AAD" w:rsidRDefault="00000000">
      <w:r>
        <w:br/>
        <w:t>function solveNQueens(board, row):</w:t>
      </w:r>
      <w:r>
        <w:br/>
        <w:t xml:space="preserve">    if row == N:</w:t>
      </w:r>
      <w:r>
        <w:br/>
        <w:t xml:space="preserve">        print(board)</w:t>
      </w:r>
      <w:r>
        <w:br/>
        <w:t xml:space="preserve">        return</w:t>
      </w:r>
      <w:r>
        <w:br/>
        <w:t xml:space="preserve">    for col from 0 to N-1:</w:t>
      </w:r>
      <w:r>
        <w:br/>
        <w:t xml:space="preserve">        if isSafe(board, row, col):</w:t>
      </w:r>
      <w:r>
        <w:br/>
        <w:t xml:space="preserve">            board[row][col] = 1</w:t>
      </w:r>
      <w:r>
        <w:br/>
        <w:t xml:space="preserve">            solveNQueens(board, row+1)</w:t>
      </w:r>
      <w:r>
        <w:br/>
        <w:t xml:space="preserve">            board[row][col] = 0</w:t>
      </w:r>
      <w:r>
        <w:br/>
      </w:r>
    </w:p>
    <w:p w14:paraId="16C40EAA" w14:textId="77777777" w:rsidR="00ED4AAD" w:rsidRDefault="00000000">
      <w:pPr>
        <w:pStyle w:val="Heading3"/>
      </w:pPr>
      <w:r>
        <w:t>All Permutations</w:t>
      </w:r>
    </w:p>
    <w:p w14:paraId="7A735477" w14:textId="77777777" w:rsidR="00ED4AAD" w:rsidRDefault="00000000">
      <w:r>
        <w:br/>
        <w:t>function permute(arr, l, r):</w:t>
      </w:r>
      <w:r>
        <w:br/>
        <w:t xml:space="preserve">    if l == r:</w:t>
      </w:r>
      <w:r>
        <w:br/>
        <w:t xml:space="preserve">        print(arr)</w:t>
      </w:r>
      <w:r>
        <w:br/>
        <w:t xml:space="preserve">    else:</w:t>
      </w:r>
      <w:r>
        <w:br/>
        <w:t xml:space="preserve">        for i from l to r:</w:t>
      </w:r>
      <w:r>
        <w:br/>
        <w:t xml:space="preserve">            swap(arr[l], arr[i])</w:t>
      </w:r>
      <w:r>
        <w:br/>
        <w:t xml:space="preserve">            permute(arr, l+1, r)</w:t>
      </w:r>
      <w:r>
        <w:br/>
        <w:t xml:space="preserve">            swap(arr[l], arr[i])</w:t>
      </w:r>
      <w:r>
        <w:br/>
      </w:r>
    </w:p>
    <w:p w14:paraId="357C48BA" w14:textId="77777777" w:rsidR="00ED4AAD" w:rsidRDefault="00000000">
      <w:pPr>
        <w:pStyle w:val="Heading3"/>
      </w:pPr>
      <w:r>
        <w:t>Depth First Search (DFS)</w:t>
      </w:r>
    </w:p>
    <w:p w14:paraId="7BFEC5D5" w14:textId="77777777" w:rsidR="00ED4AAD" w:rsidRDefault="00000000">
      <w:r>
        <w:br/>
        <w:t>function DFS(node, visited):</w:t>
      </w:r>
      <w:r>
        <w:br/>
        <w:t xml:space="preserve">    print(node)</w:t>
      </w:r>
      <w:r>
        <w:br/>
        <w:t xml:space="preserve">    visited[node] = true</w:t>
      </w:r>
      <w:r>
        <w:br/>
      </w:r>
      <w:r>
        <w:lastRenderedPageBreak/>
        <w:t xml:space="preserve">    for neighbor in graph[node]:</w:t>
      </w:r>
      <w:r>
        <w:br/>
        <w:t xml:space="preserve">        if not visited[neighbor]:</w:t>
      </w:r>
      <w:r>
        <w:br/>
        <w:t xml:space="preserve">            DFS(neighbor, visited)</w:t>
      </w:r>
      <w:r>
        <w:br/>
      </w:r>
    </w:p>
    <w:sectPr w:rsidR="00ED4A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2077856">
    <w:abstractNumId w:val="8"/>
  </w:num>
  <w:num w:numId="2" w16cid:durableId="1422097530">
    <w:abstractNumId w:val="6"/>
  </w:num>
  <w:num w:numId="3" w16cid:durableId="1188176550">
    <w:abstractNumId w:val="5"/>
  </w:num>
  <w:num w:numId="4" w16cid:durableId="684403873">
    <w:abstractNumId w:val="4"/>
  </w:num>
  <w:num w:numId="5" w16cid:durableId="457259756">
    <w:abstractNumId w:val="7"/>
  </w:num>
  <w:num w:numId="6" w16cid:durableId="1992981608">
    <w:abstractNumId w:val="3"/>
  </w:num>
  <w:num w:numId="7" w16cid:durableId="152915617">
    <w:abstractNumId w:val="2"/>
  </w:num>
  <w:num w:numId="8" w16cid:durableId="162551145">
    <w:abstractNumId w:val="1"/>
  </w:num>
  <w:num w:numId="9" w16cid:durableId="62024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7276"/>
    <w:rsid w:val="006F4B09"/>
    <w:rsid w:val="00AA1D8D"/>
    <w:rsid w:val="00B47730"/>
    <w:rsid w:val="00CB0664"/>
    <w:rsid w:val="00D97C83"/>
    <w:rsid w:val="00ED4A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15B047"/>
  <w14:defaultImageDpi w14:val="300"/>
  <w15:docId w15:val="{5BF07FCD-0B8D-4278-BA1F-7285DF838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1083</TotalTime>
  <Pages>6</Pages>
  <Words>818</Words>
  <Characters>4117</Characters>
  <Application>Microsoft Office Word</Application>
  <DocSecurity>0</DocSecurity>
  <Lines>242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Ferdinand Dinga Gang</cp:lastModifiedBy>
  <cp:revision>2</cp:revision>
  <dcterms:created xsi:type="dcterms:W3CDTF">2013-12-23T23:15:00Z</dcterms:created>
  <dcterms:modified xsi:type="dcterms:W3CDTF">2025-10-22T00:58:00Z</dcterms:modified>
  <cp:category/>
</cp:coreProperties>
</file>